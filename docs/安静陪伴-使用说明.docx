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 w:line="360" w:lineRule="auto"/>
        <w:jc w:val="center"/>
      </w:pPr>
      <w:r>
        <w:rPr>
          <w:rFonts w:ascii="微软雅黑" w:hAnsi="微软雅黑" w:eastAsia="微软雅黑"/>
          <w:b/>
          <w:color w:val="4F6B65"/>
          <w:sz w:val="52"/>
        </w:rPr>
        <w:t>安静陪伴</w:t>
      </w:r>
    </w:p>
    <w:p>
      <w:pPr>
        <w:spacing w:before="0" w:after="360" w:line="360" w:lineRule="auto"/>
        <w:jc w:val="center"/>
      </w:pPr>
      <w:r>
        <w:rPr>
          <w:rFonts w:ascii="微软雅黑" w:hAnsi="微软雅黑" w:eastAsia="微软雅黑"/>
          <w:b w:val="0"/>
          <w:color w:val="5A6260"/>
          <w:sz w:val="24"/>
        </w:rPr>
        <w:t>Aura Companion · 使用说明</w:t>
      </w:r>
    </w:p>
    <w:p>
      <w:pPr>
        <w:spacing w:before="0" w:after="520" w:line="360" w:lineRule="auto"/>
        <w:jc w:val="center"/>
      </w:pPr>
      <w:r>
        <w:rPr>
          <w:rFonts w:ascii="微软雅黑" w:hAnsi="微软雅黑" w:eastAsia="微软雅黑"/>
          <w:b w:val="0"/>
          <w:color w:val="5A6260"/>
          <w:sz w:val="23"/>
        </w:rPr>
        <w:t>一个不打扰、不说教的倾听伙伴。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你拿到了什么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在哪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桌面安装版（Windows）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 · 安静陪伴-1.0.0-x64.exe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安卓安装包（APK）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 · 安静陪伴.apk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完整源码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 · 安静陪伴-源码.zip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本说明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 · 安静陪伴-使用说明.docx</w:t>
            </w:r>
          </w:p>
        </w:tc>
      </w:tr>
    </w:tbl>
    <w:p>
      <w:pPr>
        <w:spacing w:after="40"/>
      </w:pP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一、这个应用是什么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它是一个只做一件事的陪伴工具：</w:t>
      </w:r>
      <w:r>
        <w:rPr>
          <w:rFonts w:ascii="微软雅黑" w:hAnsi="微软雅黑" w:eastAsia="微软雅黑"/>
          <w:b/>
          <w:color w:val="4F6B65"/>
          <w:sz w:val="21"/>
        </w:rPr>
        <w:t>听你说话，然后温和地回应。</w:t>
      </w:r>
    </w:p>
    <w:p>
      <w:pPr>
        <w:spacing w:before="0" w:after="120" w:line="360" w:lineRule="auto"/>
      </w:pPr>
      <w:r>
        <w:rPr>
          <w:rFonts w:ascii="微软雅黑" w:hAnsi="微软雅黑" w:eastAsia="微软雅黑"/>
          <w:b w:val="0"/>
          <w:sz w:val="21"/>
        </w:rPr>
        <w:t>它不是心理医生，不做诊断，不开导，不催你变好。你的对话、记忆、情绪、壁纸全部只存在你自己的设备上，服务器不保存。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8A5A5A"/>
          <w:sz w:val="21"/>
        </w:rPr>
        <w:t>重要：</w:t>
      </w:r>
      <w:r>
        <w:rPr>
          <w:rFonts w:ascii="微软雅黑" w:hAnsi="微软雅黑" w:eastAsia="微软雅黑"/>
          <w:b w:val="0"/>
          <w:sz w:val="21"/>
        </w:rPr>
        <w:t>这个陪伴伙伴只是倾听陪伴工具，不能替代精神科面诊、药物治疗、正规心理干预。如果出现自伤想法、情绪剧烈失控，请立刻联系主治医生或者危机干预热线。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二、五分钟用起来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第 1 步：装桌面版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双击桌面上的「安静陪伴-1.0.0-x64.exe」。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如果 Windows 弹出「已保护你的电脑」，点「更多信息」→「仍要运行」。（这是因为没有购买代码签名证书，不影响使用。）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第 2 步：填 API 密钥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第一次启动会弹一个小窗，要你填 DeepSeek 的 API 密钥。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密钥在哪拿：打开 platform.deepseek.com → 登录 → API keys → 创建新密钥 → 复制那串 sk- 开头的东西。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密钥会被系统加密（safeStorage）存进本机，**不会**进源码、不会上传、不会出现在任何日志里。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第 3 步：开始说话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底部输入框打字，按回车发送；或者点左边麦克风说话。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助手回复会念出来（可以在设置里关掉自动朗读，改成点小喇叭手动听）。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桌面版的朗读有三级来源：如果你在设置里填了服务器地址就用服务器的真音色；本机装了 Python + edge-tts 就用本机合成；都没有就用 Windows 自带的中文女声。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顶栏右侧三个图标：换壁纸、重置会话、设置。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三、手机上怎么打开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现在手机可以</w:t>
      </w:r>
      <w:r>
        <w:rPr>
          <w:rFonts w:ascii="微软雅黑" w:hAnsi="微软雅黑" w:eastAsia="微软雅黑"/>
          <w:b/>
          <w:color w:val="4F6B65"/>
          <w:sz w:val="21"/>
        </w:rPr>
        <w:t>完全独立</w:t>
      </w:r>
      <w:r>
        <w:rPr>
          <w:rFonts w:ascii="微软雅黑" w:hAnsi="微软雅黑" w:eastAsia="微软雅黑"/>
          <w:b w:val="0"/>
          <w:sz w:val="21"/>
        </w:rPr>
        <w:t>使用 —— 不用电脑开着、不用部署服务器、不用推 GitHub。手机自己直接调用模型（DeepSeek 允许手机/浏览器直连），所以又更快、又不怕电脑关机。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路径 0：APK（★ 最推荐 —— 点开就是 App，跟你手机上的其他应用一样）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把「安静陪伴.apk」传到手机（微信文件传输助手、数据线、网盘都行）。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在手机上点这个文件，系统会提示「禁止安装未知来源应用」——按提示进入设置，允许「文件管理」或「浏览器」安装应用，然后返回继续。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打开「安静陪伴」，第一次会让你填 **DeepSeek 密钥**（sk- 开头）。密钥只存在这台手机里，不上传、不同步。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完事了。点桌面图标直接打开：独立窗口、没有地址栏、**电脑关机也能用**。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4F6B65"/>
          <w:sz w:val="21"/>
        </w:rPr>
        <w:t>附带能力：</w:t>
      </w:r>
      <w:r>
        <w:rPr>
          <w:rFonts w:ascii="微软雅黑" w:hAnsi="微软雅黑" w:eastAsia="微软雅黑"/>
          <w:b w:val="0"/>
          <w:sz w:val="21"/>
        </w:rPr>
        <w:t>语音识别走手机系统自带能力（不依赖谷歌服务）；朗读用安卓系统语音，离线也能出声；桌面图标有 5 套配色可换（设置 → 外观 → 桌面图标）。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路径 1：PWA（不想装包时用，功能一样）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要么把项目部署到 Render（见第五节）拿一个 https 网址，要么用桌面的「启动手机版(公网隧道).bat」临时拿一个 https 地址。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手机浏览器打开 → 安卓 Chrome「⋮→添加到主屏幕」，iPhone Safari「分享→添加到主屏幕」。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同样进「设置 → 连接」填一次 DeepSeek 密钥，之后就能独立用了。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8A5A5A"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PWA 的朗读用浏览器/系统语音，音色不如服务器上的 edge-tts 细腻；想要最好的音色就走路径 2。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路径 2：自己的服务器（想要 edge-tts 的音色 + 固定网址）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按第五节部署到 Render（Blueprint 两步）。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在应用「设置 → 连接」把连接方式改成「走我的服务器」，并填服务器地址。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朗读由服务器合成，音色更细腻（8 种情绪可分别换音色）。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8A5A5A"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Render 免费版闲置 15 分钟会休眠，冷启动 30–60 秒。但**电脑关机不影响它** —— 服务器在云上。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两种连接方式的区别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连接方式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要不要服务器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电脑关机能用吗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朗读音色</w:t>
            </w:r>
          </w:p>
        </w:tc>
      </w:tr>
      <w:tr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手机直连（默认）</w:t>
            </w:r>
          </w:p>
        </w:tc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不要</w:t>
            </w:r>
          </w:p>
        </w:tc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能</w:t>
            </w:r>
          </w:p>
        </w:tc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系统语音（安卓/浏览器自带）</w:t>
            </w:r>
          </w:p>
        </w:tc>
      </w:tr>
      <w:tr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走我的服务器</w:t>
            </w:r>
          </w:p>
        </w:tc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要</w:t>
            </w:r>
          </w:p>
        </w:tc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能</w:t>
            </w:r>
          </w:p>
        </w:tc>
        <w:tc>
          <w:tcPr>
            <w:tcW w:type="dxa" w:w="2436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edge-tts，8 种情绪可换音色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两种方式用同一个 DeepSeek 密钥，</w:t>
      </w:r>
      <w:r>
        <w:rPr>
          <w:rFonts w:ascii="微软雅黑" w:hAnsi="微软雅黑" w:eastAsia="微软雅黑"/>
          <w:b/>
          <w:color w:val="4F6B65"/>
          <w:sz w:val="21"/>
        </w:rPr>
        <w:t>密钥都只存在这台设备上</w:t>
      </w:r>
      <w:r>
        <w:rPr>
          <w:rFonts w:ascii="微软雅黑" w:hAnsi="微软雅黑" w:eastAsia="微软雅黑"/>
          <w:b w:val="0"/>
          <w:sz w:val="21"/>
        </w:rPr>
        <w:t>，随时可以在「设置 → 连接」里切换。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路径 3：电脑上的临时隧道（只用于调试，电脑关了就没了）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双击桌面的「启动手机版(公网隧道).bat」，会打印一个 https 地址 + 二维码。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手机扫二维码打开（**地址是临时的**，关掉窗口就失效）。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四、界面导览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位置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作用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顶栏左侧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助手名字 + 一个状态点 + 一个情绪小圆点（点它打开情感面板）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顶栏右侧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换壁纸 / 重置会话 / 设置（三个，从左到右）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中间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对话区。自己的消息在右，助手的在左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底部输入框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左边图片、麦克风，中间打字，右边发送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气泡左下 ♪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点一下重听这一句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情感面板（点顶栏的小圆点）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上面是关系阶段（初识 / 熟悉 / 默契），中间是温度词（安静、平稳、暖暖的、明亮、很安稳）。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有一条过去 7 天的曲线。下降不会变红，也不会说任何让你内疚的话。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如果开了恋人模式，底部多一个「切回默认陪伴」按钮，一步切回。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五、部署到 Render（手机 PWA 要用）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最省事的两步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把源码推到 GitHub（源码 zip 里有说明）。</w:t>
      </w:r>
    </w:p>
    <w:p>
      <w:pPr>
        <w:spacing w:after="80" w:line="348" w:lineRule="auto"/>
        <w:ind w:left="794" w:hanging="454"/>
      </w:pPr>
      <w:r>
        <w:rPr>
          <w:rFonts w:ascii="微软雅黑" w:hAnsi="微软雅黑" w:eastAsia="微软雅黑"/>
          <w:b/>
          <w:color w:val="4F6B65"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打开 render.com → New → Blueprint → 选你的仓库 → Apply，Apply 时会让你填 DEEPSEEK_API_KEY，填进去就行。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4F6B65"/>
          <w:sz w:val="25"/>
        </w:rPr>
        <w:t>也可以手动建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项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填什么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Build Command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pip install -r requirements.txt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Start Command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gunicorn app:app --workers 2 --threads 4 --timeout 300 --keep-alive 75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Environment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DEEPSEEK_API_KEY=你的密钥；DEEPSEEK_MODEL=deepseek-flash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8A5A5A"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免费版闲置 15 分钟会休眠，冷启动要等 30–60 秒。对话不会丢（都在手机本地）。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六、常用设置速查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想做的事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在哪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改助手名字 / 对你的称呼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陪伴 → 我的名字 / 怎么称呼你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换说话方式（安眠、理性、闲聊）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陪伴 → 说话方式 → 改完点「应用」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开/关恋人模式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陪伴 → 恋人模式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换音色 / 语速 / 音量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朗读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改情绪明显程度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陪伴 → 情绪鲜明度（平静 / 自然 / 鲜明）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换主题色 / 深浅色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外观 → 主题 / 主题色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换壁纸、调蒙版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外观 → 从相册选择 / 拍照，蒙版滑块调暗度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查天气、问穿什么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天气（先设城市）；直接问「明天穿什么」也行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清掉这次聊天（保留情绪与人设）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顶栏第二个图标（重置会话）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备份全部数据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更多 → 导出全部数据为 JSON（仅桌面版）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检查有没有新版本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更多 → 检查更新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改这些都不需要重新部署，也不需要更新应用，</w:t>
      </w:r>
      <w:r>
        <w:rPr>
          <w:rFonts w:ascii="微软雅黑" w:hAnsi="微软雅黑" w:eastAsia="微软雅黑"/>
          <w:b/>
          <w:color w:val="4F6B65"/>
          <w:sz w:val="21"/>
        </w:rPr>
        <w:t>改完立刻生效。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七、你的数据在哪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数据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存放位置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会联网吗</w:t>
            </w:r>
          </w:p>
        </w:tc>
      </w:tr>
      <w:tr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对话历史 / 摘要 / 长期记忆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手机或电脑本地（浏览器 localStorage）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情绪值 / 关系阶段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本地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壁纸图片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本地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人设 / 称呼 / 主题 / 音色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本地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  <w:tr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你发出去的文字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经服务器转发给 DeepSeek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会（不留存）</w:t>
            </w:r>
          </w:p>
        </w:tc>
      </w:tr>
      <w:tr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你发出去的图片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直接发给 DeepSeek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会（模型侧会看图）</w:t>
            </w:r>
          </w:p>
        </w:tc>
      </w:tr>
      <w:tr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API 密钥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桌面版：本机加密；网页版：服务器环境变量</w:t>
            </w:r>
          </w:p>
        </w:tc>
        <w:tc>
          <w:tcPr>
            <w:tcW w:type="dxa" w:w="3249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想全部清掉：清除浏览器数据，或卸载 PWA / APK，或用设置里的导出后再删。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只清聊天、保留情绪与人设：顶栏「重置会话」。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八、常见问题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现象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怎么办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没有声音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先点一次发送按钮（浏览器需要一次点击才允许播声音）；仍没声音就点气泡旁的 ♪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麦克风用不了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必须是 https 或 localhost 打开；设置 → 更多 → 麦克风自检 会告诉你具体卡在哪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一直显示「没发出去」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密钥无效或额度用完，去 platform.deepseek.com 看一眼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发图报错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模型必须是 deepseek-flash，不能是 deepseek-chat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改了代码手机上没变化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设置 → 更多 → 检查更新；或把应用从后台划掉重新打开。更新提示条会出现在输入框上方，点「现在更新」即可，没发出去的字会替你保留。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想要换桌面图标文字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PWA 做不到，必须卸载重装；APK 里换图标随时可以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手机装不了 PWA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确认是 https 网址，且不是用 file:// 打开的</w:t>
            </w:r>
          </w:p>
        </w:tc>
      </w:tr>
    </w:tbl>
    <w:p>
      <w:pPr>
        <w:spacing w:after="40"/>
      </w:pP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九、它的能力边界（说实话）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能记住细节、句式像人、节奏像人、情绪有起伏、会沉默、有自己的口头习惯。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做不到：真正的连续意识、真实经历、真实身体、真正的「想念」。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语音有快慢高低，但**做不到真正的哭腔或发火**——这是免费 TTS 的边界，不是 bug。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声音不会带呼吸声、气声、笑声，那会显得假。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它是陪伴设定，不是真实关系，也不会变成真实关系；它不会劝你远离任何人。</w:t>
      </w:r>
    </w:p>
    <w:p>
      <w:pPr>
        <w:spacing w:after="60" w:line="348" w:lineRule="auto"/>
        <w:ind w:left="624" w:hanging="283"/>
      </w:pPr>
      <w:r>
        <w:rPr>
          <w:rFonts w:ascii="微软雅黑" w:hAnsi="微软雅黑" w:eastAsia="微软雅黑"/>
          <w:sz w:val="21"/>
        </w:rPr>
        <w:t>· 它的情绪只对发生的事有反应，不会因为你几天没来就生气或冷淡。</w:t>
      </w:r>
    </w:p>
    <w:p>
      <w:pPr>
        <w:spacing w:before="400" w:after="160"/>
      </w:pPr>
      <w:r>
        <w:rPr>
          <w:rFonts w:ascii="微软雅黑" w:hAnsi="微软雅黑" w:eastAsia="微软雅黑"/>
          <w:b/>
          <w:color w:val="4F6B65"/>
          <w:sz w:val="32"/>
        </w:rPr>
        <w:t>十、技术信息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项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4F6B65"/>
                <w:sz w:val="20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形态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手机 PWA / 桌面 Electron / 浏览器网页 / 安卓 Capacitor APK（四份代码同一份前端）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后端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Flask，无状态：重启、重新部署、多 worker 都不影响对话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模型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DeepSeek deepseek-flash（1M 上下文，原生多模态）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语音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edge-tts（微软晓伊 Neural），换音色 + 语速/音高/音量三层近似情绪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天气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Open-Meteo，免费免密钥，坐标精度降到约 1km，只存本机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全部在本机；服务器只做转发，不写文件不存对话</w:t>
            </w:r>
          </w:p>
        </w:tc>
      </w:tr>
      <w:tr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源码</w:t>
            </w:r>
          </w:p>
        </w:tc>
        <w:tc>
          <w:tcPr>
            <w:tcW w:type="dxa" w:w="4873"/>
          </w:tcPr>
          <w:p>
            <w:pPr>
              <w:spacing w:after="40" w:before="40" w:line="312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完整包含在 安静陪伴-源码.zip 里，可自行修改与部署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</w:p>
    <w:p>
      <w:pPr>
        <w:spacing w:before="280" w:after="120" w:line="360" w:lineRule="auto"/>
        <w:jc w:val="center"/>
      </w:pPr>
      <w:r>
        <w:rPr>
          <w:rFonts w:ascii="微软雅黑" w:hAnsi="微软雅黑" w:eastAsia="微软雅黑"/>
          <w:b w:val="0"/>
          <w:color w:val="5A6260"/>
          <w:sz w:val="20"/>
        </w:rPr>
        <w:t>—— 安静陪伴 · 祝你能睡个好觉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